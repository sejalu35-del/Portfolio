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SEJAL UPADHYAY</w:t>
      </w:r>
    </w:p>
    <w:p>
      <w:pPr>
        <w:jc w:val="center"/>
      </w:pPr>
      <w:r>
        <w:rPr>
          <w:b/>
        </w:rPr>
        <w:t>Software Engineer | Web Developer</w:t>
        <w:br/>
      </w:r>
      <w:r>
        <w:t>📍 Mainpuri, Uttar Pradesh | 📞 +91 8077894243 | ✉ sejalu35@gmail.com</w:t>
        <w:br/>
      </w:r>
      <w:r>
        <w:t>GitHub: https://github.com/Sejalu35-del</w:t>
        <w:br/>
      </w:r>
      <w:r>
        <w:t>Live Project: https://it-stress-new.onrender.com</w:t>
      </w:r>
    </w:p>
    <w:p>
      <w:pPr>
        <w:pStyle w:val="Heading1"/>
      </w:pPr>
      <w:r>
        <w:rPr>
          <w:color w:val="00468C"/>
        </w:rPr>
        <w:t>Professional Summary</w:t>
      </w:r>
    </w:p>
    <w:p>
      <w:r>
        <w:t>Motivated Information Technology diploma student with hands-on experience in Python, Django, Flask, Machine Learning and Web Development. Developed and deployed a live Machine Learning-based Stress Detection Web Application on Render. Passionate about solving real-world problems and seeking an entry-level Software Engineer or Web Developer opportunity.</w:t>
      </w:r>
    </w:p>
    <w:p>
      <w:pPr>
        <w:pStyle w:val="Heading1"/>
      </w:pPr>
      <w:r>
        <w:rPr>
          <w:color w:val="00468C"/>
        </w:rPr>
        <w:t>Technical Skills</w:t>
      </w:r>
    </w:p>
    <w:p>
      <w:pPr>
        <w:pStyle w:val="ListBullet"/>
      </w:pPr>
      <w:r>
        <w:rPr>
          <w:b/>
        </w:rPr>
        <w:t xml:space="preserve">Programming: </w:t>
      </w:r>
      <w:r>
        <w:t>Python, JavaScript</w:t>
      </w:r>
    </w:p>
    <w:p>
      <w:pPr>
        <w:pStyle w:val="ListBullet"/>
      </w:pPr>
      <w:r>
        <w:rPr>
          <w:b/>
        </w:rPr>
        <w:t xml:space="preserve">Frameworks: </w:t>
      </w:r>
      <w:r>
        <w:t>Django, Flask, Bootstrap</w:t>
      </w:r>
    </w:p>
    <w:p>
      <w:pPr>
        <w:pStyle w:val="ListBullet"/>
      </w:pPr>
      <w:r>
        <w:rPr>
          <w:b/>
        </w:rPr>
        <w:t xml:space="preserve">Web: </w:t>
      </w:r>
      <w:r>
        <w:t>HTML5, CSS3</w:t>
      </w:r>
    </w:p>
    <w:p>
      <w:pPr>
        <w:pStyle w:val="ListBullet"/>
      </w:pPr>
      <w:r>
        <w:rPr>
          <w:b/>
        </w:rPr>
        <w:t xml:space="preserve">Databases: </w:t>
      </w:r>
      <w:r>
        <w:t>MySQL, SQLite</w:t>
      </w:r>
    </w:p>
    <w:p>
      <w:pPr>
        <w:pStyle w:val="ListBullet"/>
      </w:pPr>
      <w:r>
        <w:rPr>
          <w:b/>
        </w:rPr>
        <w:t xml:space="preserve">Machine Learning: </w:t>
      </w:r>
      <w:r>
        <w:t>Scikit-learn, NumPy, Pandas</w:t>
      </w:r>
    </w:p>
    <w:p>
      <w:pPr>
        <w:pStyle w:val="ListBullet"/>
      </w:pPr>
      <w:r>
        <w:rPr>
          <w:b/>
        </w:rPr>
        <w:t xml:space="preserve">Tools: </w:t>
      </w:r>
      <w:r>
        <w:t>Git, GitHub, VS Code, Render</w:t>
      </w:r>
    </w:p>
    <w:p>
      <w:pPr>
        <w:pStyle w:val="Heading1"/>
      </w:pPr>
      <w:r>
        <w:rPr>
          <w:color w:val="00468C"/>
        </w:rPr>
        <w:t>Projects</w:t>
      </w:r>
    </w:p>
    <w:p>
      <w:pPr>
        <w:pStyle w:val="Heading2"/>
      </w:pPr>
      <w:r>
        <w:t>1. Stress Detection Web Application</w:t>
      </w:r>
    </w:p>
    <w:p>
      <w:r>
        <w:t>Technologies: Python, Flask, Machine Learning, SQLite, HTML, CSS, Bootstrap</w:t>
        <w:br/>
        <w:t>• Built a complete ML-based stress prediction web application.</w:t>
        <w:br/>
        <w:t>• Implemented user registration, login and session management.</w:t>
        <w:br/>
        <w:t>• Integrated Random Forest model for prediction.</w:t>
        <w:br/>
        <w:t>• Displayed prediction results with graphical visualization.</w:t>
        <w:br/>
        <w:t>• Successfully deployed the application on Render.</w:t>
        <w:br/>
        <w:t>GitHub: https://github.com/Sejalu35-del/IT-Stress</w:t>
        <w:br/>
        <w:t>Live Demo: https://it-stress-new.onrender.com</w:t>
      </w:r>
    </w:p>
    <w:p>
      <w:pPr>
        <w:pStyle w:val="Heading2"/>
      </w:pPr>
      <w:r>
        <w:t>2. Biotech Park Lucknow Project</w:t>
      </w:r>
    </w:p>
    <w:p>
      <w:r>
        <w:t>Technologies: Python, Django</w:t>
        <w:br/>
        <w:t>• Developed an academic web application with backend logic and database integration.</w:t>
      </w:r>
    </w:p>
    <w:p>
      <w:pPr>
        <w:pStyle w:val="Heading2"/>
      </w:pPr>
      <w:r>
        <w:t>3. E-Cart Web Application</w:t>
      </w:r>
    </w:p>
    <w:p>
      <w:r>
        <w:t>Technologies: Python, Django, HTML, CSS, Bootstrap, JavaScript</w:t>
        <w:br/>
        <w:t>• Developed a responsive e-commerce web application.</w:t>
      </w:r>
    </w:p>
    <w:p>
      <w:pPr>
        <w:pStyle w:val="Heading1"/>
      </w:pPr>
      <w:r>
        <w:rPr>
          <w:color w:val="00468C"/>
        </w:rPr>
        <w:t>Education</w:t>
      </w:r>
    </w:p>
    <w:p>
      <w:r>
        <w:t>Diploma in Information Technology</w:t>
        <w:br/>
        <w:t>Km. Mayawati Government Girls Polytechnic, Badalpur, Gautam Buddha Nagar</w:t>
        <w:br/>
        <w:t>Duration: 2022–2026</w:t>
        <w:br/>
        <w:t>Expected Completion: 2026</w:t>
        <w:br/>
        <w:t>Current Aggregate: 74%</w:t>
      </w:r>
    </w:p>
    <w:p>
      <w:r>
        <w:t>Class X (High School)</w:t>
        <w:br/>
        <w:t>Year: 2022</w:t>
        <w:br/>
        <w:t>Percentage: 78.73%</w:t>
      </w:r>
    </w:p>
    <w:p>
      <w:pPr>
        <w:pStyle w:val="Heading1"/>
      </w:pPr>
      <w:r>
        <w:rPr>
          <w:color w:val="00468C"/>
        </w:rPr>
        <w:t>Certifications</w:t>
      </w:r>
    </w:p>
    <w:p>
      <w:r>
        <w:t>• Python with Django Certification</w:t>
        <w:br/>
        <w:t>• Multiple Technical Skill Certificates</w:t>
      </w:r>
    </w:p>
    <w:p>
      <w:pPr>
        <w:pStyle w:val="Heading1"/>
      </w:pPr>
      <w:r>
        <w:rPr>
          <w:color w:val="00468C"/>
        </w:rPr>
        <w:t>Soft Skills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Time Management</w:t>
      </w:r>
    </w:p>
    <w:p>
      <w:pPr>
        <w:pStyle w:val="Heading1"/>
      </w:pPr>
      <w:r>
        <w:rPr>
          <w:color w:val="00468C"/>
        </w:rPr>
        <w:t>Languages</w:t>
      </w:r>
    </w:p>
    <w:p>
      <w:r>
        <w:t>Hindi | English</w:t>
      </w:r>
    </w:p>
    <w:p>
      <w:pPr>
        <w:pStyle w:val="Heading1"/>
      </w:pPr>
      <w:r>
        <w:rPr>
          <w:color w:val="00468C"/>
        </w:rPr>
        <w:t>Career Objective</w:t>
      </w:r>
    </w:p>
    <w:p>
      <w:r>
        <w:t>To start my career as a Software Engineer or Web Developer where I can apply my technical knowledge, continuously learn, and contribute to innovative software solutions.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